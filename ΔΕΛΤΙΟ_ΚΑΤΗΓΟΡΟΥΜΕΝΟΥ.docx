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28"/>
          <w:u w:val="single"/>
        </w:rPr>
        <w:t xml:space="preserve">ΔΕΛΤΙΟ ΣΤΟΙΧΕΙΩΝ ΤΑΥΤΟΤΗΤΑΣ ΚΑΤΗΓΟΡΟΥΜΕΝΟΥ</w:t>
      </w:r>
    </w:p>
    <w:p>
      <w:r>
        <w:rPr>
          <w:b/>
        </w:rPr>
        <w:t xml:space="preserve">ΕΠΩΝΥΜΟ: </w:t>
      </w:r>
      <w:r>
        <w:rPr>
          <w:u w:val="single"/>
        </w:rPr>
        <w:t xml:space="preserve"> </w:t>
      </w:r>
    </w:p>
    <w:p>
      <w:r>
        <w:rPr>
          <w:b/>
        </w:rPr>
        <w:t xml:space="preserve">ΟΝΟΜΑ:    </w:t>
      </w:r>
      <w:r>
        <w:rPr>
          <w:u w:val="single"/>
        </w:rPr>
        <w:t xml:space="preserve"/>
      </w:r>
    </w:p>
    <w:p>
      <w:r>
        <w:rPr>
          <w:b/>
        </w:rPr>
        <w:t xml:space="preserve">ΟΝΟΜΑ ΠΑΤΕΡΑ:    </w:t>
      </w:r>
      <w:r>
        <w:rPr>
          <w:u w:val="single"/>
        </w:rPr>
        <w:t xml:space="preserve"/>
      </w:r>
    </w:p>
    <w:p>
      <w:r>
        <w:rPr>
          <w:b/>
        </w:rPr>
        <w:t xml:space="preserve">ΟΝΟΜΑ ΜΗΤΕΡΑΣ:    </w:t>
      </w:r>
      <w:r>
        <w:rPr>
          <w:u w:val="single"/>
        </w:rPr>
        <w:t xml:space="preserve"> </w:t>
      </w:r>
    </w:p>
    <w:p>
      <w:r>
        <w:rPr>
          <w:b/>
        </w:rPr>
        <w:t xml:space="preserve">ΠΑΤΡΙΚΟ ΕΠΩΝΥΜΟ (Για έγγαμεσ):    </w:t>
      </w:r>
      <w:r>
        <w:rPr>
          <w:u w:val="single"/>
        </w:rPr>
        <w:t>_______________________</w:t>
      </w:r>
    </w:p>
    <w:p>
      <w:r>
        <w:rPr>
          <w:b/>
        </w:rPr>
        <w:t xml:space="preserve">ΟΝ/ΜΟ ΣΥΖΥΓΟΥ:    </w:t>
      </w:r>
      <w:r>
        <w:rPr>
          <w:u w:val="single"/>
        </w:rPr>
        <w:t xml:space="preserve">_______________________</w:t>
      </w:r>
    </w:p>
    <w:p>
      <w:r>
        <w:rPr>
          <w:b/>
        </w:rPr>
        <w:t xml:space="preserve">ΗΜΕΡΟΜΗΝΙΑ ΓΕΝΝΗΣΗΣ:    </w:t>
      </w:r>
      <w:r>
        <w:rPr>
          <w:u w:val="single"/>
        </w:rPr>
        <w:t xml:space="preserve">  </w:t>
      </w:r>
    </w:p>
    <w:p>
      <w:r>
        <w:rPr>
          <w:b/>
        </w:rPr>
        <w:t xml:space="preserve"> ΤΟΠΟΘΕΣΙΑ ΓΕΝΝΗΣΗΣ:    </w:t>
      </w:r>
      <w:r>
        <w:rPr>
          <w:u w:val="single"/>
        </w:rPr>
        <w:t xml:space="preserve">  </w:t>
      </w:r>
    </w:p>
    <w:p>
      <w:r>
        <w:rPr>
          <w:b/>
        </w:rPr>
        <w:t xml:space="preserve"> ΤΟΠΟΣ ΚΑΤΟΙΚΙΑΣ:    </w:t>
      </w:r>
      <w:r>
        <w:rPr>
          <w:u w:val="single"/>
        </w:rPr>
        <w:t xml:space="preserve">  </w:t>
      </w:r>
    </w:p>
    <w:p>
      <w:r>
        <w:rPr>
          <w:b/>
        </w:rPr>
        <w:t xml:space="preserve"> ΑΡΙΘΜΟΣ Δ.Α.Τ:    </w:t>
      </w:r>
      <w:r>
        <w:rPr>
          <w:u w:val="single"/>
        </w:rPr>
        <w:t xml:space="preserve">  </w:t>
      </w:r>
    </w:p>
    <w:p>
      <w:r>
        <w:rPr>
          <w:b/>
        </w:rPr>
        <w:t xml:space="preserve"> ΕΚΔΟΘΕΝ:    </w:t>
      </w:r>
      <w:r>
        <w:rPr>
          <w:u w:val="single"/>
        </w:rPr>
        <w:t xml:space="preserve">  </w:t>
      </w:r>
    </w:p>
    <w:p>
      <w:r>
        <w:rPr>
          <w:b/>
        </w:rPr>
        <w:t xml:space="preserve"> ΑΠΟ:    </w:t>
      </w:r>
      <w:r>
        <w:rPr>
          <w:u w:val="single"/>
        </w:rPr>
        <w:t xml:space="preserve"> </w:t>
      </w:r>
    </w:p>
    <w:p>
      <w:r>
        <w:rPr>
          <w:b/>
        </w:rPr>
        <w:t xml:space="preserve"> Α.Φ.Μ:    </w:t>
      </w:r>
      <w:r>
        <w:rPr>
          <w:u w:val="single"/>
        </w:rPr>
        <w:t xml:space="preserve">   από Δ.Ο.Υ   </w:t>
      </w:r>
    </w:p>
    <w:p>
      <w:pPr>
        <w:jc w:val="right"/>
      </w:pPr>
      <w:r>
        <w:t xml:space="preserve"/>
      </w:r>
      <w:r>
        <w:tab/>
      </w:r>
      <w:r>
        <w:t xml:space="preserve"/>
      </w:r>
      <w:r>
        <w:tab/>
      </w:r>
      <w:r>
        <w:t xml:space="preserve">Θέρμη, 04/10/2025</w:t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>Ο</w:t>
      </w:r>
      <w:r>
        <w:tab/>
      </w:r>
      <w:r>
        <w:t xml:space="preserve"/>
      </w:r>
      <w:r>
        <w:tab/>
      </w:r>
      <w:r>
        <w:t xml:space="preserve"/>
        <w:br/>
        <w:t xml:space="preserve"/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>Ανακριτικός Υπάλληλος</w:t>
        <w:br/>
        <w:t xml:space="preserve"/>
        <w:br/>
        <w:t xml:space="preserve"/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> </w:t>
        <w:br/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