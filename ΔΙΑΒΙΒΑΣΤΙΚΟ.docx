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Αρμόδιος:Υ/Α Αθαθααθδσψνβσδκνψ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Αρ.πρωτ: 1010128931231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sz w:val="24"/>
              </w:rPr>
              <w:t>Θέρμη, 03/11/2025</w:t>
            </w:r>
          </w:p>
          <w:p>
            <w:pPr>
              <w:jc w:val="center"/>
            </w:pPr>
            <w:r>
              <w:rPr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sz w:val="24"/>
              </w:rPr>
              <w:t xml:space="preserve">ΕΙΣΑΓΓΕΛΙΑ ΠΛΗΜ/ΚΩΝ </w:t>
              <w:br/>
              <w:t>ΘΕΣΣΑΛΟΝΙΚΗΣ</w:t>
              <w:br/>
            </w:r>
          </w:p>
        </w:tc>
      </w:tr>
    </w:tbl>
    <w:p>
      <w:r>
        <w:br/>
      </w:r>
    </w:p>
    <w:p>
      <w:pPr>
        <w:spacing w:before="320"/>
        <w:jc w:val="center"/>
      </w:pPr>
      <w:r>
        <w:rPr>
          <w:b/>
          <w:sz w:val="28"/>
        </w:rPr>
        <w:t xml:space="preserve">ΘΕΜΑ: «Αποστολή Συνοδείας»</w:t>
      </w:r>
    </w:p>
    <w:p>
      <w:r>
        <w:t xml:space="preserve">   Αποστέλλεται συνοδεία Αστυνομικών Υπηρεσίας μας και με την σε βάρος του σχηματισθείσα Δικογραφία ο ωδφωω ωδφωδδφω του ωδφωδφωδφ και της ωδωδφωφδγεν. ωδωδφωφδδφω στη δφωφωφδ κατ.ωδφωφδωφδ,αριθμός τηλεφώνου ωφδφωφδω, ηλεκτρονικό ταχυδρομείουωδφωδφωδφ, κάτοχος του υπ αριθμόν ωδωδφ που εκδόθηκε την ωδωδφωδφωφδ από δφσφσδσφδσ Α.Φ.Μ : φσδφδσφδσφδσ, Δ.Ο.Υ : φσδφδσφδσφ, κατηγορούμενος για παραβάσεις του/τωνάρθρων ['308 "Σωματικεσ"', '361 ερρωηφ'] πράξεις που έλαβαν χώρα  στη Μανδρίτσα 7 Θέρμη στις 3-11-2025 και περί ώρα 0900</w:t>
      </w:r>
    </w:p>
    <w:p>
      <w:pPr>
        <w:jc w:val="right"/>
      </w:pPr>
      <w:r>
        <w:t xml:space="preserve"/>
      </w:r>
      <w:r>
        <w:tab/>
      </w:r>
      <w:r>
        <w:t xml:space="preserve"/>
      </w:r>
      <w:r>
        <w:tab/>
      </w:r>
      <w:r>
        <w:t xml:space="preserve">Θέρμη, 03/11/2025</w:t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Ο</w:t>
      </w:r>
      <w:r>
        <w:tab/>
      </w:r>
      <w:r>
        <w:t xml:space="preserve"/>
      </w:r>
      <w:r>
        <w:tab/>
      </w:r>
      <w:r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Ανακριτικός Υπάλληλος</w:t>
        <w:br/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 Υ/Α Αθαθααθδσψνβσδκνψ</w:t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