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  <w:u w:val="single"/>
        </w:rPr>
        <w:t>ΔΕΛΤΙΟ ΣΤΟΙΧΕΙΩΝ ΤΑΥΤΟΤΗΤΑΣ ΚΑΤΗΓΟΡΟΥΜΕΝΟΥ</w:t>
      </w:r>
    </w:p>
    <w:p>
      <w:r>
        <w:rPr>
          <w:b/>
        </w:rPr>
        <w:t xml:space="preserve">ΕΠΩΝΥΜΟ: </w:t>
      </w:r>
      <w:r>
        <w:rPr>
          <w:u w:val="single"/>
        </w:rPr>
        <w:t xml:space="preserve"> {{ surname }}</w:t>
      </w:r>
    </w:p>
    <w:p>
      <w:r>
        <w:rPr>
          <w:b/>
        </w:rPr>
        <w:t xml:space="preserve">ΟΝΟΜΑ:    </w:t>
      </w:r>
      <w:r>
        <w:rPr>
          <w:u w:val="single"/>
        </w:rPr>
        <w:t>{{ name }}</w:t>
      </w:r>
    </w:p>
    <w:p>
      <w:r>
        <w:rPr>
          <w:b/>
        </w:rPr>
        <w:t xml:space="preserve">ΟΝΟΜΑ ΠΑΤΕΡΑ:    </w:t>
      </w:r>
      <w:r>
        <w:rPr>
          <w:u w:val="single"/>
        </w:rPr>
        <w:t>{{ fathername}}</w:t>
      </w:r>
    </w:p>
    <w:p>
      <w:r>
        <w:rPr>
          <w:b/>
        </w:rPr>
        <w:t xml:space="preserve">ΟΝΟΜΑ ΜΗΤΕΡΑΣ:    </w:t>
      </w:r>
      <w:r>
        <w:rPr>
          <w:u w:val="single"/>
        </w:rPr>
        <w:t xml:space="preserve"> {{ mothername}}</w:t>
      </w:r>
    </w:p>
    <w:p>
      <w:r>
        <w:rPr>
          <w:b/>
        </w:rPr>
        <w:t xml:space="preserve">ΠΑΤΡΙΚΟ ΕΠΩΝΥΜΟ (Για έγγαμεσ):    </w:t>
      </w:r>
      <w:r>
        <w:rPr>
          <w:u w:val="single"/>
        </w:rPr>
        <w:t>_______________________</w:t>
      </w:r>
    </w:p>
    <w:p>
      <w:r>
        <w:rPr>
          <w:b/>
        </w:rPr>
        <w:t xml:space="preserve">ΟΝ/ΜΟ ΣΥΖΥΓΟΥ:    </w:t>
      </w:r>
      <w:r>
        <w:rPr>
          <w:u w:val="single"/>
        </w:rPr>
        <w:t>_______________________</w:t>
      </w:r>
    </w:p>
    <w:p>
      <w:r>
        <w:rPr>
          <w:b/>
        </w:rPr>
        <w:t xml:space="preserve">ΗΜΕΡΟΜΗΝΙΑ ΓΕΝΝΗΣΗΣ:    </w:t>
      </w:r>
      <w:r>
        <w:rPr>
          <w:u w:val="single"/>
        </w:rPr>
        <w:t xml:space="preserve">  {{ dateOfBirth  }}</w:t>
      </w:r>
    </w:p>
    <w:p>
      <w:r>
        <w:rPr>
          <w:b/>
        </w:rPr>
        <w:t xml:space="preserve"> ΤΟΠΟΘΕΣΙΑ ΓΕΝΝΗΣΗΣ:    </w:t>
      </w:r>
      <w:r>
        <w:rPr>
          <w:u w:val="single"/>
        </w:rPr>
        <w:t xml:space="preserve">  {{ placeOfBirth  }}</w:t>
      </w:r>
    </w:p>
    <w:p>
      <w:r>
        <w:rPr>
          <w:b/>
        </w:rPr>
        <w:t xml:space="preserve"> ΤΟΠΟΣ ΚΑΤΟΙΚΙΑΣ:    </w:t>
      </w:r>
      <w:r>
        <w:rPr>
          <w:u w:val="single"/>
        </w:rPr>
        <w:t xml:space="preserve">  {{ address }}</w:t>
      </w:r>
    </w:p>
    <w:p>
      <w:r>
        <w:rPr>
          <w:b/>
        </w:rPr>
        <w:t xml:space="preserve"> ΑΡΙΘΜΟΣ Δ.Α.Τ:    </w:t>
      </w:r>
      <w:r>
        <w:rPr>
          <w:u w:val="single"/>
        </w:rPr>
        <w:t xml:space="preserve">  {{ DAT }}</w:t>
      </w:r>
    </w:p>
    <w:p>
      <w:r>
        <w:rPr>
          <w:b/>
        </w:rPr>
        <w:t xml:space="preserve"> ΕΚΔΟΘΕΝ:    </w:t>
      </w:r>
      <w:r>
        <w:rPr>
          <w:u w:val="single"/>
        </w:rPr>
        <w:t xml:space="preserve">  {{ issued  }}</w:t>
      </w:r>
    </w:p>
    <w:p>
      <w:r>
        <w:rPr>
          <w:b/>
        </w:rPr>
        <w:t xml:space="preserve"> ΑΠΟ:    </w:t>
      </w:r>
      <w:r>
        <w:rPr>
          <w:u w:val="single"/>
        </w:rPr>
        <w:t xml:space="preserve"> {{ place_issued  }}</w:t>
      </w:r>
    </w:p>
    <w:p>
      <w:r>
        <w:rPr>
          <w:b/>
        </w:rPr>
        <w:t xml:space="preserve"> Α.Φ.Μ:    </w:t>
      </w:r>
      <w:r>
        <w:rPr>
          <w:u w:val="single"/>
        </w:rPr>
        <w:t xml:space="preserve">  {{ afm}} από Δ.Ο.Υ {{  doy }}  </w:t>
      </w:r>
    </w:p>
    <w:p>
      <w:pPr>
        <w:jc w:val="right"/>
      </w:pPr>
      <w:r>
        <w:t xml:space="preserve">		Θέρμη, 09/11/2025</w:t>
        <w:t xml:space="preserve">			Ο		
</w:t>
        <w:t xml:space="preserve">					Ανακριτικός Υπάλληλος
</w:t>
        <w:t xml:space="preserve">					 {{ first_officer }}
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