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ΕΚΘΕΣΗ ΕΝΟΡΚΗΣ ΕΞΕΤΑΣΗΣ (ΑΣΤΥΝΟΜΙΚΟΥ)</w:t>
      </w:r>
    </w:p>
    <w:p>
      <w:pPr>
        <w:jc w:val="both"/>
      </w:pPr>
      <w:r>
        <w:t xml:space="preserve">    Στην Θέρμη σήμερα την 22 του μήνα Οκτωβρίου του έτους 2025 ημέρα εβδομάδας Τετάρτη και ώρα 22:00 ενώπιον εμού του Υ/Α Αθανασιάδης Γρηγόριος του Α.Τ Θέρμης Θεσσαλονίκης, παρισταμένου και της Αρχ/κας Λιανός Ιωάννης της ιδίας υπηρεσίας, που προσλήφθηκε ως Β' Ανακριτικός Υπάλληλος, εμφανίστηκε ο κατωτέρω μάρτυρας, ο οποίος αφού ρωτήθηκε για την ταυτότητα του κ.λ.π. απάντησε ότι ονομάζεται: Κακας Καρέας του Κούλας και της Κουκούτσας  γεν. 1-1-2000 στη Μέτσοβο Ιωαννίνων κατ. Καρέα 5, αριθμός τηλεφώνου 7727272727272, ηλεκτρονικό ταχυδρομείο ΞΣΞΑΣΞΑΞΣΑΞΣ, κάτοχος του υπ αριθμόν ΚΣΚΚΣΚΣΚΣΚ που εκδόθηκε την Σ0-00=-000 από Α.Τ Καρέα Α.Φ.Μ : 090909090909, Δ.Ο.Υ : Κακαν=βιάς</w:t>
      </w:r>
    </w:p>
    <w:p>
      <w:pPr>
        <w:jc w:val="both"/>
      </w:pPr>
      <w:r>
        <w:t xml:space="preserve">   Έπειτα ο εξεταζόμενος έδωσε τον προβλεπόμενο από τα άρθρα 219 και 220 παρ. 1  του Κώδικα Ποινικής Δικονομίας όρκο, ως ακολούθως: «Δηλώνω, επικαλούμενος την τιμή και την συνείδηση μου, ότι θα πω όλη την αλήθεια και μόνο την αλήθεια, χωρίς να προσθέσω ούτε να αποκρύψω τίποτα», και στην συνέχεια εξετάσθηκε ως εξής:.</w:t>
      </w:r>
    </w:p>
    <w:p>
      <w:pPr>
        <w:jc w:val="both"/>
      </w:pPr>
      <w:r>
        <w:t>ΕΡΩΤΗΣΗ: Ρωτήθηκε σχετικά:</w:t>
      </w:r>
    </w:p>
    <w:p>
      <w:pPr>
        <w:jc w:val="both"/>
      </w:pPr>
      <w:r>
        <w:t xml:space="preserve">ΑΠΟΚΡΙΣΗ: Είμαι Αστυνομικός και υπηρετώ στο ΟΠΚΕ. Στις 22-1-2025 βρισκόμουν σε διατεταγμένη Υπηρεσία εποχούμενη περιπολία κατά τις ώρες 14:00-22:00. Περί ώρα 21:00την 22-10-2025 ενώ βρισκόμασυταν με το περιπολικό στην περιοχή Καντίρι Θέρμης επί της οδούΙασωνα 7-Θέρμη σταματήσαμε το υπ' αριθμόν ΝΚΝ3434 Ε.Ι.Χ, μάρκας Β.Μ.W ιδιοκτησίας Κάντας Νικόαλος του Ζαφείρης και της Μαρίαγεν. 1-1-2000 στη Γεωργία κατ.Καζαμη 67-Εύοσμος,αριθμός τηλεφώνου 38383848480, ηλεκτρονικό ταχυδρομείουασξσαβδφασκα,κάτοχος του υπ αριθμόν 112314818341 που εκδόθηκε την 3131233123 από 312312312312 Α.Φ.Μ : 312321213123213, Δ.Ο.Υ : 31321321321312312 όπου κατά τον έλεγχο του οχήματος διαπιστώσαμε να έχει στo στο ντουλάπι του συνοδηγού του οχήματος ένα μαχαίρι με μήκος λάμας 10 εκ. και λαβής 10 εκ.. Ανωτέρω δράστης συνελήφθη, το παράνομο αντικείμενο κατασχέθηκε και οδηγήθηκε στο Α.Τ Θέρμης.Τίποτε άλλο δεν έχω να προσθέσω και υπογράφω,</w:t>
      </w:r>
    </w:p>
    <w:p>
      <w:pPr>
        <w:jc w:val="both"/>
      </w:pPr>
      <w:r>
        <w:t xml:space="preserve">Η παρούσα έκθεση άρχισε να συντάσσεται την 22:00 ώρα και περαιώθηκε την 22:10 ώρα. Για πίστωση συντάχθηκε η παρούσα έκθεση η οποία αφούαναγνώσθηκε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