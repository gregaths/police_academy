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ΕΚΘΕΣΗ ΣΥΛΛΗΨΗΣ</w:t>
      </w:r>
    </w:p>
    <w:p>
      <w:pPr>
        <w:spacing w:before="320"/>
        <w:jc w:val="both"/>
      </w:pPr>
      <w:r>
        <w:t xml:space="preserve">    Στην θΈΡΜΗ σήμερα την ΔΦΔΕΣΨΦ του μήνα ΨΕΣΨΕΕΣ του έτους  ημέρα εβδομάδας ΨΕΣΨΨΕΣ και ώρα ΦΣΔΦΔΣ ενώπιον εμού του Υ/Α Αθανασιάδης Γρηγορίου του Α.Τ ΘέρμηςΘεσσαλονίκης, παρισταμένου και της αΝΘ/ τΣΟΥΛΙΆΗ  της ιδίας υπηρεσίας, που προσλήφθηκε ως Β' Ανακριτικός Υπάλληλος, οδηγήθηκε στο κατάστημα του Α.Τ. Θέρμης, ο κάτωθι δσαδσφασδασ  δασδασδασδ του δασδασδασδ και της δασδασδασ γεν. δασδασδασδασ στη δαδασδασδασ κατ. δασδασδασδασδ,αριθμός τηλεφώνου δασδασδασδασ, ηλεκτρονικό  ταχυδρομείουδασδασδασδασδ, κάτοχος του υπ αριθμόν δσαασδασδασδσ που εκδόθηκε την  δασδασδασδασδ από δασδασδασδΑ.Φ.Μ : δασδασδασ, Δ.Ο.Υ : δασδασδ, από τον ΦΔΣΦΔΣΦΔΣΦΔΣΦΣΔΦΔΣ υπηρετών στο  , που τον συνέλαβε στις ΔΦΣΔΦΔΣΦΔΣΦΔΣΦ κι ώρα ΦΣΔΦΔΣΦΣΔ στη ΦΔΣΦΣΔ για παράβαση του άρθρου  του Π.Κ.</w:t>
      </w:r>
    </w:p>
    <w:p>
      <w:pPr>
        <w:spacing w:before="320"/>
        <w:jc w:val="both"/>
      </w:pPr>
      <w:r>
        <w:rPr>
          <w:sz w:val="28"/>
        </w:rPr>
        <w:t xml:space="preserve">  Αφού εξέτασα αυτήν, διέταξα την παραπομπή και παράδοση της με την παρούσα έκθεση στον  κ. Εισαγγελέα Πλημμελειοδικών Θεσσαλονίκης.</w:t>
      </w:r>
    </w:p>
    <w:p>
      <w:pPr>
        <w:spacing w:before="320"/>
        <w:jc w:val="both"/>
      </w:pPr>
      <w:r>
        <w:rPr>
          <w:sz w:val="28"/>
        </w:rPr>
        <w:t xml:space="preserve">Η παρούσα έκθεση άρχισε να συντάσσεται την ΦΣΔΦΔΣ ’ ώρα και περατώθηκε την ΔΣΦΔΣΦΔΣΦΣΔ ώρα.  </w:t>
      </w:r>
    </w:p>
    <w:p>
      <w:pPr>
        <w:jc w:val="both"/>
      </w:pPr>
      <w:r>
        <w:t xml:space="preserve"> Για πίστωση συντάχθηκε η παρούσα έκθεση η οποία αφούαναγνώσθηκε και βεβαιώθηκε, υπογράφεται ως ακολούθως:</w:t>
      </w:r>
    </w:p>
    <w:p>
      <w:pPr>
        <w:jc w:val="both"/>
      </w:pPr>
      <w:r>
        <w:t xml:space="preserve">  Ο Εξετασθείς                       Ο Β Ανακριτικός Υπάλληλος                Ο   Ανακριτικός Υπάλληλος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