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pPr>
              <w:spacing w:after="80"/>
              <w:jc w:val="left"/>
            </w:pPr>
            <w:r>
              <w:rPr>
                <w:b/>
                <w:sz w:val="20"/>
              </w:rPr>
              <w:t>ΕΛΛΗΝΙΚΗ ΔΗΜΟΚΡΑΤΙΑ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ΕΛΛΗΝΙΚΗ ΑΣΤΥΝΟΜΙΑ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ΔΙΕΥΘ. ΑΣΤ. ΘΕΣΣΑΛΟΝΙΚΗΣ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ΑΣΤΥΝΟΜΙΚΟ ΤΜΗΜΑ ΘΕΡΜΗΣ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ΤΗΛ:2310461203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email: atthermis@astynomia.gr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 xml:space="preserve">Αρμόδιος:Υ/Α Αθανασιάδη Γρηγορίου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 xml:space="preserve">Αρ.πρωτ: 1054/7/23</w:t>
            </w:r>
          </w:p>
        </w:tc>
        <w:tc>
          <w:tcPr>
            <w:tcW w:type="dxa" w:w="4320"/>
          </w:tcPr>
          <w:p/>
          <w:p>
            <w:pPr>
              <w:jc w:val="right"/>
            </w:pPr>
            <w:r>
              <w:rPr>
                <w:sz w:val="24"/>
              </w:rPr>
              <w:t>Θέρμη, 30/09/2025</w:t>
            </w:r>
          </w:p>
          <w:p>
            <w:pPr>
              <w:jc w:val="center"/>
            </w:pPr>
            <w:r>
              <w:rPr>
                <w:sz w:val="24"/>
              </w:rPr>
              <w:t xml:space="preserve"> Π Ρ Ο Σ</w:t>
            </w:r>
          </w:p>
          <w:p>
            <w:pPr>
              <w:jc w:val="center"/>
            </w:pPr>
            <w:r>
              <w:rPr>
                <w:sz w:val="24"/>
              </w:rPr>
              <w:t xml:space="preserve">ΕΙΣΑΓΓΕΛΙΑ ΠΛΗΜ/ΚΩΝ </w:t>
              <w:br/>
              <w:t>ΘΕΣΣΑΛΟΝΙΚΗΣ</w:t>
              <w:br/>
            </w:r>
          </w:p>
        </w:tc>
      </w:tr>
    </w:tbl>
    <w:p>
      <w:r>
        <w:br/>
      </w:r>
    </w:p>
    <w:p>
      <w:pPr>
        <w:spacing w:before="320"/>
        <w:jc w:val="center"/>
      </w:pPr>
      <w:r>
        <w:rPr>
          <w:b/>
          <w:sz w:val="28"/>
        </w:rPr>
        <w:t xml:space="preserve">ΘΕΜΑ: «Αποστολή Συνοδείας»</w:t>
      </w:r>
    </w:p>
    <w:p>
      <w:r>
        <w:t xml:space="preserve"> Υποβάλλεται συννημένα δικογραφία που σχηματίσθηκε στην Υπηρεσία μας και αφορά  την υποβολή έγκλησης της  Αθανασιάδου Γεωργία του Γρηγορίου και της Μαρίας γεν.1-1-2000 στη Δράμα κατ.Αρεσκελιας 7-Θέρμη, αριθμόςτηλεφώνου 69787878, ηλεκτρονικό ταχυδρομείο παπακι@γιαχου.ψομ, κάτοχος του υπ αριθμόν ΑΣ090909 που εκδόθηκε την 1-1-2024 από Τ.Α Θέρμης Α.Φ.Μ : 09898989898, Δ.Ο.Υ : Καλαμαριάς εις βάρος του {surnamePerperator}} Νικόλαος του Παντελής και της Άνναγεν. 1-1-2000 στη Δράμα κατ.Σαγγαρίου 11-Δράμα,αριθμός τηλεφώνου 699090909, ηλεκτρονικό ταχυδρομείουsdfgaj@gmail.com, κάτοχος του υπ αριθμόν ΑΣ434343 που εκδόθηκε την 1-1-2024 από Τ.Α Δράμας Α.Φ.Μ : 0989977333, Δ.Ο.Υ : Δράμας, για παράβαση του/των άρθρου/ων ['169Α "Παραβίαση δικαστικής Απόφασης"'] πράξη/εις που έλαβαν χώρα  στη Αρεσκελείας 7-Θέρμη στις 29-09-2025 και περί ώρα 20:00.</w:t>
        <w:br/>
        <w:tab/>
        <w:t xml:space="preserve">Συγκεκριμένα ανωτέρω τόπο και χρόνο δράστης παραβίασε την υπ αριθμόν897 από 23-4-2024 Συμβολαιογρφική πράξη όπου προβλέπει </w:t>
      </w:r>
    </w:p>
    <w:p>
      <w:pPr>
        <w:jc w:val="right"/>
      </w:pPr>
      <w:r>
        <w:t xml:space="preserve"/>
      </w:r>
      <w:r>
        <w:tab/>
      </w:r>
      <w:r>
        <w:t xml:space="preserve"/>
      </w:r>
      <w:r>
        <w:tab/>
      </w:r>
      <w:r>
        <w:t xml:space="preserve">Θέρμη, 30/09/2025</w:t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>Ο</w:t>
      </w:r>
      <w:r>
        <w:tab/>
      </w:r>
      <w:r>
        <w:t xml:space="preserve"/>
      </w:r>
      <w:r>
        <w:tab/>
      </w:r>
      <w:r>
        <w:t xml:space="preserve"/>
        <w:br/>
        <w:t xml:space="preserve"/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>Ανακριτικός Υπάλληλος</w:t>
        <w:br/>
        <w:t xml:space="preserve"/>
        <w:br/>
        <w:t xml:space="preserve"/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> Υ/Α Αθανασιάδη Γρηγορίου</w:t>
        <w:br/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