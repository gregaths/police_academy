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ΕΚΘΕΣΗ ΣΥΛΛΗΨΗΣ</w:t>
      </w:r>
    </w:p>
    <w:p>
      <w:pPr>
        <w:spacing w:before="320"/>
        <w:jc w:val="both"/>
      </w:pPr>
      <w:r>
        <w:t xml:space="preserve">    Στην {{place}} σήμερα την {{date_num}} του μήνα {{month}} του έτους {{year}} ημέρα εβδομάδας {{day}} και ώρα {{startTimeArrestReport}} ενώπιον εμού του {{first_officer}} του {{policeStation}} Θεσσαλονίκης, παρισταμένου και της {{sec_officer}} της ιδίας υπηρεσίας, που προσλήφθηκε ως Β' Ανακριτικός Υπάλληλος, οδηγήθηκε στο κατάστημα του Α.Τ. Θέρμης, ο κάτωθι {{surnamePerperator}}  {{namePerperator}} του {{fathernamePerperator}} και της {{mothernamePerperator}} γεν. {{dateOfBirthPerperator}} στη {{placeOfBirthPerperator}} κατ. {{addressPerperator}},αριθμός τηλεφώνου {{telPreperator}}, ηλεκτρονικό  ταχυδρομείου{{emailPreperator}}, κάτοχος του υπ αριθμόν {{DATperperator}} που εκδόθηκε την {{issuedPerperator}} από {{place_issuedPerperator}}Α.Φ.Μ : {{afmPreperator}}, Δ.Ο.Υ : {{doyPrep}}, από τον {{officer_arrest}} υπηρετών στο {{policeStation}}, που τον συνέλαβε στις {{dateOfArrest}} και ώρα {{hourOfArrest}} στη {{placeOfArrest}} για παράβαση του/των άρθρων {{offences_text}} του Π.Κ.</w:t>
      </w:r>
    </w:p>
    <w:p>
      <w:pPr>
        <w:spacing w:before="320"/>
        <w:jc w:val="both"/>
      </w:pPr>
      <w:r>
        <w:rPr>
          <w:sz w:val="28"/>
        </w:rPr>
        <w:t xml:space="preserve">  Αφού εξέτασα αυτήν, διέταξα την παραπομπή και παράδοση της με την παρούσα έκθεση στον  κ. Εισαγγελέα Πλημμελειοδικών Θεσσαλονίκης.</w:t>
      </w:r>
    </w:p>
    <w:p>
      <w:pPr>
        <w:spacing w:before="320"/>
        <w:jc w:val="both"/>
      </w:pPr>
      <w:r>
        <w:rPr>
          <w:sz w:val="28"/>
        </w:rPr>
        <w:t xml:space="preserve">Η παρούσα έκθεση άρχισε να συντάσσεται την {{startTimeArrestReport}} ’ ώρα και περατώθηκε την {{endTimeOfReport}} ώρα.  </w:t>
      </w:r>
    </w:p>
    <w:p>
      <w:pPr>
        <w:jc w:val="both"/>
      </w:pPr>
      <w:r>
        <w:t xml:space="preserve"> Για πίστωση συντάχθηκε η παρούσα έκθεση η οποία αφούαναγνώσθηκε και βεβαιώθηκε, υπογράφεται ως ακολούθως:</w:t>
      </w:r>
    </w:p>
    <w:p>
      <w:pPr>
        <w:jc w:val="both"/>
      </w:pPr>
      <w:r>
        <w:t xml:space="preserve">  Ο Εξετασθείς                       Ο Β Ανακριτικός Υπάλληλος                Ο   Ανακριτικός Υπάλληλος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