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ΕΚΘΕΣΗ ΕΝΟΡΚΗΣ ΕΞΕΤΑΣΗΣ</w:t>
      </w:r>
    </w:p>
    <w:p>
      <w:pPr>
        <w:jc w:val="both"/>
      </w:pPr>
      <w:r>
        <w:t xml:space="preserve">    Στην {{place}} σήμερα την {{date_num}} του μήνα {{month}} του έτους {{year}} ημέρα εβδομάδας {{day}} και ώρα {{hour}} ενώπιον εμού του {{first_officer}} του {{policeStation}} Θεσσαλονίκης, παρισταμένου και της {{sec_officer}} της ιδίας υπηρεσίας, που προσλήφθηκε ως Β' Ανακριτικός Υπάλληλος, εμφανίστηκε ο κατωτέρω μάρτυρας, ο οποίος αφού ρωτήθηκε για την ταυτότητα του κ.λ.π. απάντησε ότι ονομάζεται: {{surname}} {{name}} του {{fathername}} και της {{mothername}} γεν. {{dateOfBirth}} στη {{placeOfBirth}} κατ. {{address}}, αριθμός τηλεφώνου {{tel}}, ηλεκτρονικό ταχυδρομείο {{email}}, κάτοχος του υπ αριθμόν {{DAT}} που εκδόθηκε την {{issued}} από {{place_issued}} Α.Φ.Μ : {{afm}}, Δ.Ο.Υ : {{doy}}</w:t>
      </w:r>
    </w:p>
    <w:p>
      <w:pPr>
        <w:jc w:val="both"/>
      </w:pPr>
      <w:r>
        <w:t xml:space="preserve">   Έπειτα ο εξεταζόμενος έδωσε τον προβλεπόμενο από τα άρθρα 219 και 220 παρ. 1  του Κώδικα Ποινικής Δικονομίας όρκο, ως ακολούθως: «Δηλώνω, επικαλούμενος την τιμή και την συνείδηση μου, ότι θα πω όλη την αλήθεια και μόνο την αλήθεια, χωρίς να προσθέσω ούτε να αποκρύψω τίποτα», και στην συνέχεια εξετάσθηκε ως εξής:.</w:t>
      </w:r>
    </w:p>
    <w:p>
      <w:pPr>
        <w:jc w:val="both"/>
      </w:pPr>
      <w:r>
        <w:t>ΕΡΩΤΗΣΗ: Ρωτήθηκε σχετικά:</w:t>
      </w:r>
    </w:p>
    <w:p>
      <w:pPr>
        <w:jc w:val="both"/>
      </w:pPr>
      <w:r>
        <w:t>ΑΠΟΚΡΙΣΗ: Στις {{dateOfCrime}} και περί ώρα {{hourOfCrime}} στη {{placeOfCrime}}, {{stateOfVictim}}, o {{surnamePerperator}} {{namePerperator}} του {{fathernamePerperator}} και της {{mothernamePerperator}}γεν. {{dateOfBirthPerperator}} στη {{placeOfBirthPerperator}} κατ. {{addressPerperator}},αριθμός τηλεφώνου {{telPreperator}}, ηλεκτρονικό  ταχυδρομείου{{emailPreperator}},κάτοχος του υπ αριθμόν {{DATperperator}} που εκδόθηκε την {{issuedPerperator}} από {{place_issuedPerperator}}  Α.Φ.Μ : {{afmPreperator}}, Δ.Ο.Υ : {{doyPrep}}  {{whatHappened}},{{howHappened}}.{{whyHappened}}.{{add_something}}. {{forensicExam}}.{{prosecution}}.Τίποτε άλλο δεν έχω να προσθέσω και υπογράφω,</w:t>
      </w:r>
    </w:p>
    <w:p>
      <w:pPr>
        <w:jc w:val="both"/>
      </w:pPr>
      <w:r>
        <w:t>Η παρούσα έκθεση άρχισε να συντάσσεται την {{hour}} ώρα και περαιώθηκε την {{hourOfReportFinished}} ώρα. Για πίστωση συντάχθηκε η παρούσα έκθεση η οποία αφούαναγνώσθηκε και βεβαιώθηκε, υπογράφεται ως ακολούθως:</w:t>
      </w:r>
    </w:p>
    <w:p>
      <w:pPr>
        <w:jc w:val="both"/>
      </w:pPr>
      <w:r>
        <w:t xml:space="preserve">  Ο Εξετασθείς                       Ο Β Ανακριτικός Υπάλληλος                Ο   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